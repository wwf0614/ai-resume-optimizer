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{{name}}</w:t>
      </w:r>
    </w:p>
    <w:p>
      <w:r>
        <w:t>个人优势</w:t>
      </w:r>
    </w:p>
    <w:p>
      <w:r>
        <w:t>{{summary}}</w:t>
      </w:r>
    </w:p>
    <w:p>
      <w:r>
        <w:t>工作经历</w:t>
      </w:r>
    </w:p>
    <w:p>
      <w:r>
        <w:t>{{work_experience}}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