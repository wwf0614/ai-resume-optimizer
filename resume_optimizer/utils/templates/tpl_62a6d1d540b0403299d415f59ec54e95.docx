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933"/>
        <w:gridCol w:w="4933"/>
      </w:tblGrid>
      <w:tr>
        <w:tc>
          <w:tcPr>
            <w:tcW w:type="dxa" w:w="7937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sz w:val="32"/>
              </w:rPr>
              <w:t>{{姓名}}</w:t>
            </w:r>
          </w:p>
          <w:p>
            <w:pPr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{{联系方式}}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sz w:val="18"/>
              </w:rPr>
              <w:t>{{照片}}</w:t>
            </w:r>
          </w:p>
        </w:tc>
      </w:tr>
    </w:tbl>
    <w:p>
      <w:pPr>
        <w:spacing w:before="120" w:after="60"/>
        <w:pBdr>
          <w:bottom w:val="single" w:sz="6" w:space="2" w:color="AAAAAA"/>
        </w:pBdr>
      </w:pPr>
      <w:r>
        <w:rPr>
          <w:rFonts w:ascii="Calibri" w:hAnsi="Calibri" w:eastAsia="微软雅黑"/>
          <w:b/>
          <w:sz w:val="24"/>
        </w:rPr>
        <w:t>个人优势</w:t>
      </w:r>
    </w:p>
    <w:p>
      <w:pPr>
        <w:spacing w:line="264" w:lineRule="auto" w:after="20"/>
      </w:pPr>
      <w:r>
        <w:rPr>
          <w:rFonts w:ascii="Calibri" w:hAnsi="Calibri" w:eastAsia="微软雅黑"/>
          <w:b w:val="0"/>
          <w:sz w:val="21"/>
        </w:rPr>
        <w:t>{{个人优势}}</w:t>
      </w:r>
    </w:p>
    <w:p>
      <w:pPr>
        <w:spacing w:before="120" w:after="60"/>
        <w:pBdr>
          <w:bottom w:val="single" w:sz="6" w:space="2" w:color="AAAAAA"/>
        </w:pBdr>
      </w:pPr>
      <w:r>
        <w:rPr>
          <w:rFonts w:ascii="Calibri" w:hAnsi="Calibri" w:eastAsia="微软雅黑"/>
          <w:b/>
          <w:sz w:val="24"/>
        </w:rPr>
        <w:t>工作经历</w:t>
      </w:r>
    </w:p>
    <w:p>
      <w:pPr>
        <w:spacing w:line="264" w:lineRule="auto" w:after="20"/>
      </w:pPr>
      <w:r>
        <w:rPr>
          <w:rFonts w:ascii="Calibri" w:hAnsi="Calibri" w:eastAsia="微软雅黑"/>
          <w:b w:val="0"/>
          <w:sz w:val="21"/>
        </w:rPr>
        <w:t>{{工作经历}}</w:t>
      </w:r>
    </w:p>
    <w:p>
      <w:pPr>
        <w:spacing w:before="120" w:after="60"/>
        <w:pBdr>
          <w:bottom w:val="single" w:sz="6" w:space="2" w:color="AAAAAA"/>
        </w:pBdr>
      </w:pPr>
      <w:r>
        <w:rPr>
          <w:rFonts w:ascii="Calibri" w:hAnsi="Calibri" w:eastAsia="微软雅黑"/>
          <w:b/>
          <w:sz w:val="24"/>
        </w:rPr>
        <w:t>项目经历</w:t>
      </w:r>
    </w:p>
    <w:p>
      <w:pPr>
        <w:spacing w:line="264" w:lineRule="auto" w:after="20"/>
      </w:pPr>
      <w:r>
        <w:rPr>
          <w:rFonts w:ascii="Calibri" w:hAnsi="Calibri" w:eastAsia="微软雅黑"/>
          <w:b w:val="0"/>
          <w:sz w:val="21"/>
        </w:rPr>
        <w:t>{{项目经历}}</w:t>
      </w:r>
    </w:p>
    <w:p>
      <w:pPr>
        <w:spacing w:before="120" w:after="60"/>
        <w:pBdr>
          <w:bottom w:val="single" w:sz="6" w:space="2" w:color="AAAAAA"/>
        </w:pBdr>
      </w:pPr>
      <w:r>
        <w:rPr>
          <w:rFonts w:ascii="Calibri" w:hAnsi="Calibri" w:eastAsia="微软雅黑"/>
          <w:b/>
          <w:sz w:val="24"/>
        </w:rPr>
        <w:t>教育背景</w:t>
      </w:r>
    </w:p>
    <w:p>
      <w:pPr>
        <w:spacing w:line="264" w:lineRule="auto" w:after="20"/>
      </w:pPr>
      <w:r>
        <w:rPr>
          <w:rFonts w:ascii="Calibri" w:hAnsi="Calibri" w:eastAsia="微软雅黑"/>
          <w:b w:val="0"/>
          <w:sz w:val="21"/>
        </w:rPr>
        <w:t>{{教育背景}}</w:t>
      </w:r>
    </w:p>
    <w:p>
      <w:pPr>
        <w:spacing w:before="120" w:after="60"/>
        <w:pBdr>
          <w:bottom w:val="single" w:sz="6" w:space="2" w:color="AAAAAA"/>
        </w:pBdr>
      </w:pPr>
      <w:r>
        <w:rPr>
          <w:rFonts w:ascii="Calibri" w:hAnsi="Calibri" w:eastAsia="微软雅黑"/>
          <w:b/>
          <w:sz w:val="24"/>
        </w:rPr>
        <w:t>专业技能</w:t>
      </w:r>
    </w:p>
    <w:p>
      <w:pPr>
        <w:spacing w:line="264" w:lineRule="auto" w:after="20"/>
      </w:pPr>
      <w:r>
        <w:rPr>
          <w:rFonts w:ascii="Calibri" w:hAnsi="Calibri" w:eastAsia="微软雅黑"/>
          <w:b w:val="0"/>
          <w:sz w:val="21"/>
        </w:rPr>
        <w:t>{{专业技能}}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